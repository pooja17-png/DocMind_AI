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414C"/>
          <w:sz w:val="68"/>
        </w:rPr>
        <w:t>DocMind AI</w:t>
      </w:r>
    </w:p>
    <w:p>
      <w:pPr>
        <w:jc w:val="center"/>
      </w:pPr>
      <w:r>
        <w:rPr>
          <w:color w:val="52525B"/>
          <w:sz w:val="36"/>
        </w:rPr>
        <w:t>Deployment Guide</w:t>
      </w:r>
    </w:p>
    <w:p>
      <w:pPr>
        <w:jc w:val="center"/>
      </w:pPr>
      <w:r>
        <w:rPr>
          <w:color w:val="52525B"/>
          <w:sz w:val="22"/>
        </w:rPr>
        <w:t>A complete, from-scratch guide to set up, run locally, and deploy</w:t>
        <w:br/>
        <w:t>the DocMind AI application (FastAPI backend + Streamlit frontend + Google Gemini).</w:t>
      </w:r>
    </w:p>
    <w:p/>
    <w:p>
      <w:pPr>
        <w:pStyle w:val="Heading1"/>
      </w:pPr>
      <w:r>
        <w:rPr>
          <w:color w:val="33414C"/>
          <w:sz w:val="40"/>
        </w:rPr>
        <w:t>1. Project Overview</w:t>
      </w:r>
    </w:p>
    <w:p>
      <w:r>
        <w:rPr>
          <w:b w:val="0"/>
          <w:color w:val="141417"/>
          <w:sz w:val="22"/>
        </w:rPr>
        <w:t>DocMind AI lets a user upload a PDF and then chat with it, generate a summary, create study flashcards, and produce interview questions. It is made of two parts:</w:t>
      </w:r>
    </w:p>
    <w:p>
      <w:pPr>
        <w:pStyle w:val="ListBullet"/>
      </w:pPr>
      <w:r>
        <w:t>Backend - a FastAPI service that extracts PDF text and calls Google Gemini.</w:t>
      </w:r>
    </w:p>
    <w:p>
      <w:pPr>
        <w:pStyle w:val="ListBullet"/>
      </w:pPr>
      <w:r>
        <w:t>Frontend - a Streamlit web app that provides the user interface and talks to the backend over HTTP.</w:t>
      </w:r>
    </w:p>
    <w:p>
      <w:pPr>
        <w:pStyle w:val="Heading3"/>
      </w:pPr>
      <w:r>
        <w:rPr>
          <w:color w:val="141417"/>
          <w:sz w:val="25"/>
        </w:rPr>
        <w:t>Technology stack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 (served by Uvicorn)</w:t>
            </w:r>
          </w:p>
        </w:tc>
      </w:tr>
      <w:tr>
        <w:tc>
          <w:tcPr>
            <w:tcW w:type="dxa" w:w="4320"/>
          </w:tcPr>
          <w:p>
            <w:r>
              <w:t>Frontend framework</w:t>
            </w:r>
          </w:p>
        </w:tc>
        <w:tc>
          <w:tcPr>
            <w:tcW w:type="dxa" w:w="4320"/>
          </w:tcPr>
          <w:p>
            <w:r>
              <w:t>Streamlit</w:t>
            </w:r>
          </w:p>
        </w:tc>
      </w:tr>
      <w:tr>
        <w:tc>
          <w:tcPr>
            <w:tcW w:type="dxa" w:w="4320"/>
          </w:tcPr>
          <w:p>
            <w:r>
              <w:t>AI model</w:t>
            </w:r>
          </w:p>
        </w:tc>
        <w:tc>
          <w:tcPr>
            <w:tcW w:type="dxa" w:w="4320"/>
          </w:tcPr>
          <w:p>
            <w:r>
              <w:t>Google Gemini (gemini-2.5-flash) via google-generativeai</w:t>
            </w:r>
          </w:p>
        </w:tc>
      </w:tr>
      <w:tr>
        <w:tc>
          <w:tcPr>
            <w:tcW w:type="dxa" w:w="4320"/>
          </w:tcPr>
          <w:p>
            <w:r>
              <w:t>PDF parsing</w:t>
            </w:r>
          </w:p>
        </w:tc>
        <w:tc>
          <w:tcPr>
            <w:tcW w:type="dxa" w:w="4320"/>
          </w:tcPr>
          <w:p>
            <w:r>
              <w:t>pypdf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requests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 xml:space="preserve">Python 3.10+ </w:t>
            </w:r>
          </w:p>
        </w:tc>
      </w:tr>
    </w:tbl>
    <w:p/>
    <w:p>
      <w:pPr>
        <w:pStyle w:val="Heading3"/>
      </w:pPr>
      <w:r>
        <w:rPr>
          <w:color w:val="141417"/>
          <w:sz w:val="25"/>
        </w:rPr>
        <w:t>Project structure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docuMind-ai/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|-- backend/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   |-- app.py              # FastAPI app + API endpoints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   |-- gemini_service.py   # Gemini prompts (summary, flashcards, Q&amp;A, ask)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   |-- pdf_service.py      # PDF text extraction (pypdf)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   |-- requirements.txt    # backend Python dependencies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   |-- .env                # GEMINI_API_KEY (never commit this)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   `-- venv/               # backend virtual environment (not committed)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|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`-- frontend/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 xml:space="preserve">    |-- app.py              # Streamlit UI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 xml:space="preserve">    |-- requirements.txt    # frontend Python dependencies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 xml:space="preserve">    `-- venv/               # frontend virtual environment (not committed)</w:t>
      </w:r>
    </w:p>
    <w:p>
      <w:pPr>
        <w:spacing w:after="80"/>
      </w:pPr>
    </w:p>
    <w:p>
      <w:pPr>
        <w:pStyle w:val="Heading1"/>
      </w:pPr>
      <w:r>
        <w:rPr>
          <w:color w:val="33414C"/>
          <w:sz w:val="40"/>
        </w:rPr>
        <w:t>2. Prerequisites (install these first)</w:t>
      </w:r>
    </w:p>
    <w:p>
      <w:pPr>
        <w:pStyle w:val="ListNumber"/>
      </w:pPr>
      <w:r>
        <w:t>Python 3.10 or newer. Download from https://www.python.org/downloads/. During install on Windows, tick 'Add Python to PATH'.</w:t>
      </w:r>
    </w:p>
    <w:p>
      <w:pPr>
        <w:pStyle w:val="ListNumber"/>
      </w:pPr>
      <w:r>
        <w:t>pip (comes with Python).</w:t>
      </w:r>
    </w:p>
    <w:p>
      <w:pPr>
        <w:pStyle w:val="ListNumber"/>
      </w:pPr>
      <w:r>
        <w:t>Git (optional but recommended for deployment) from https://git-scm.com/.</w:t>
      </w:r>
    </w:p>
    <w:p>
      <w:pPr>
        <w:pStyle w:val="ListNumber"/>
      </w:pPr>
      <w:r>
        <w:t>A Google Gemini API key from https://aistudio.google.com/app/apikey (sign in, click 'Create API key', copy it).</w:t>
      </w:r>
    </w:p>
    <w:p>
      <w:pPr>
        <w:pStyle w:val="ListNumber"/>
      </w:pPr>
      <w:r>
        <w:t>A code editor such as VS Code (optional).</w:t>
      </w:r>
    </w:p>
    <w:p>
      <w:pPr>
        <w:pStyle w:val="Heading3"/>
      </w:pPr>
      <w:r>
        <w:rPr>
          <w:color w:val="141417"/>
          <w:sz w:val="25"/>
        </w:rPr>
        <w:t>Verify Python and pip are installed</w:t>
      </w:r>
    </w:p>
    <w:p>
      <w:r>
        <w:rPr>
          <w:b w:val="0"/>
          <w:color w:val="141417"/>
          <w:sz w:val="22"/>
        </w:rPr>
        <w:t>Open a terminal (PowerShell on Windows / Terminal on macOS/Linux) and run: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python --version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pip --version</w:t>
      </w:r>
    </w:p>
    <w:p>
      <w:pPr>
        <w:spacing w:after="80"/>
      </w:pPr>
    </w:p>
    <w:p>
      <w:r>
        <w:rPr>
          <w:b w:val="0"/>
          <w:color w:val="141417"/>
          <w:sz w:val="22"/>
        </w:rPr>
        <w:t>You should see a version number for each. On some systems use python3 / pip3 instead of python / pip.</w:t>
      </w:r>
    </w:p>
    <w:p>
      <w:pPr>
        <w:pStyle w:val="Heading1"/>
      </w:pPr>
      <w:r>
        <w:rPr>
          <w:color w:val="33414C"/>
          <w:sz w:val="40"/>
        </w:rPr>
        <w:t>3. Get the project onto your machine</w:t>
      </w:r>
    </w:p>
    <w:p>
      <w:r>
        <w:rPr>
          <w:b w:val="0"/>
          <w:color w:val="141417"/>
          <w:sz w:val="22"/>
        </w:rPr>
        <w:t>If you already have the project folder, skip to section 4. Otherwise, either copy the folder to your computer, or clone it from your Git repository: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git clone &lt;your-repository-url&gt; docuMind-ai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cd docuMind-ai</w:t>
      </w:r>
    </w:p>
    <w:p>
      <w:pPr>
        <w:spacing w:after="80"/>
      </w:pPr>
    </w:p>
    <w:p>
      <w:pPr>
        <w:pStyle w:val="Heading1"/>
      </w:pPr>
      <w:r>
        <w:rPr>
          <w:color w:val="33414C"/>
          <w:sz w:val="40"/>
        </w:rPr>
        <w:t>4. Create the dependency (requirements) files</w:t>
      </w:r>
    </w:p>
    <w:p>
      <w:r>
        <w:rPr>
          <w:b w:val="0"/>
          <w:color w:val="141417"/>
          <w:sz w:val="22"/>
        </w:rPr>
        <w:t>The repository ships with an empty backend/requirements.txt and no frontend requirements file. Create them so the project can be reinstalled anywhere.</w:t>
      </w:r>
    </w:p>
    <w:p>
      <w:pPr>
        <w:pStyle w:val="Heading3"/>
      </w:pPr>
      <w:r>
        <w:rPr>
          <w:color w:val="141417"/>
          <w:sz w:val="25"/>
        </w:rPr>
        <w:t>backend/requirements.txt</w:t>
      </w:r>
    </w:p>
    <w:p>
      <w:r>
        <w:rPr>
          <w:b w:val="0"/>
          <w:color w:val="141417"/>
          <w:sz w:val="22"/>
        </w:rPr>
        <w:t>Put the following lines into backend/requirements.txt: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fastapi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uvicorn[standard]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python-multipart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pydantic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python-dotenv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google-generativeai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pypdf</w:t>
      </w:r>
    </w:p>
    <w:p>
      <w:pPr>
        <w:spacing w:after="80"/>
      </w:pPr>
    </w:p>
    <w:p>
      <w:pPr>
        <w:shd w:val="clear" w:color="auto" w:fill="FFF6E6"/>
      </w:pPr>
      <w:r>
        <w:rPr>
          <w:b/>
          <w:color w:val="9A6B00"/>
        </w:rPr>
        <w:t xml:space="preserve">Note:  </w:t>
      </w:r>
      <w:r>
        <w:rPr>
          <w:color w:val="6B4E00"/>
        </w:rPr>
        <w:t>python-multipart is required by FastAPI to accept file uploads (the PDF upload endpoint).</w:t>
      </w:r>
    </w:p>
    <w:p>
      <w:pPr>
        <w:pStyle w:val="Heading3"/>
      </w:pPr>
      <w:r>
        <w:rPr>
          <w:color w:val="141417"/>
          <w:sz w:val="25"/>
        </w:rPr>
        <w:t>frontend/requirements.txt</w:t>
      </w:r>
    </w:p>
    <w:p>
      <w:r>
        <w:rPr>
          <w:b w:val="0"/>
          <w:color w:val="141417"/>
          <w:sz w:val="22"/>
        </w:rPr>
        <w:t>Create a new file frontend/requirements.txt with: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streamlit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requests</w:t>
      </w:r>
    </w:p>
    <w:p>
      <w:pPr>
        <w:spacing w:after="80"/>
      </w:pPr>
    </w:p>
    <w:p>
      <w:pPr>
        <w:pStyle w:val="Heading1"/>
      </w:pPr>
      <w:r>
        <w:rPr>
          <w:color w:val="33414C"/>
          <w:sz w:val="40"/>
        </w:rPr>
        <w:t>5. Set up and run the BACKEND (local)</w:t>
      </w:r>
    </w:p>
    <w:p>
      <w:pPr>
        <w:pStyle w:val="Heading3"/>
      </w:pPr>
      <w:r>
        <w:rPr>
          <w:color w:val="141417"/>
          <w:sz w:val="25"/>
        </w:rPr>
        <w:t>5.1  Open a terminal in the backend folder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cd docuMind-ai/backend</w:t>
      </w:r>
    </w:p>
    <w:p>
      <w:pPr>
        <w:spacing w:after="80"/>
      </w:pPr>
    </w:p>
    <w:p>
      <w:pPr>
        <w:pStyle w:val="Heading3"/>
      </w:pPr>
      <w:r>
        <w:rPr>
          <w:color w:val="141417"/>
          <w:sz w:val="25"/>
        </w:rPr>
        <w:t>5.2  Create and activate a virtual environment</w:t>
      </w:r>
    </w:p>
    <w:p>
      <w:r>
        <w:rPr>
          <w:b w:val="0"/>
          <w:color w:val="141417"/>
          <w:sz w:val="22"/>
        </w:rPr>
        <w:t>Windows (PowerShell):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python -m venv venv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venv\Scripts\Activate.ps1</w:t>
      </w:r>
    </w:p>
    <w:p>
      <w:pPr>
        <w:spacing w:after="80"/>
      </w:pPr>
    </w:p>
    <w:p>
      <w:r>
        <w:rPr>
          <w:b w:val="0"/>
          <w:color w:val="141417"/>
          <w:sz w:val="22"/>
        </w:rPr>
        <w:t>If PowerShell blocks the script, run this once, then activate again: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Set-ExecutionPolicy -Scope CurrentUser RemoteSigned</w:t>
      </w:r>
    </w:p>
    <w:p>
      <w:pPr>
        <w:spacing w:after="80"/>
      </w:pPr>
    </w:p>
    <w:p>
      <w:r>
        <w:rPr>
          <w:b w:val="0"/>
          <w:color w:val="141417"/>
          <w:sz w:val="22"/>
        </w:rPr>
        <w:t>macOS / Linux: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python3 -m venv venv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source venv/bin/activate</w:t>
      </w:r>
    </w:p>
    <w:p>
      <w:pPr>
        <w:spacing w:after="80"/>
      </w:pPr>
    </w:p>
    <w:p>
      <w:r>
        <w:rPr>
          <w:b w:val="0"/>
          <w:color w:val="141417"/>
          <w:sz w:val="22"/>
        </w:rPr>
        <w:t>When active, your prompt shows (venv) at the start of the line.</w:t>
      </w:r>
    </w:p>
    <w:p>
      <w:pPr>
        <w:pStyle w:val="Heading3"/>
      </w:pPr>
      <w:r>
        <w:rPr>
          <w:color w:val="141417"/>
          <w:sz w:val="25"/>
        </w:rPr>
        <w:t>5.3  Install backend dependencies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pip install -r requirements.txt</w:t>
      </w:r>
    </w:p>
    <w:p>
      <w:pPr>
        <w:spacing w:after="80"/>
      </w:pPr>
    </w:p>
    <w:p>
      <w:pPr>
        <w:pStyle w:val="Heading3"/>
      </w:pPr>
      <w:r>
        <w:rPr>
          <w:color w:val="141417"/>
          <w:sz w:val="25"/>
        </w:rPr>
        <w:t>5.4  Create the .env file with your Gemini API key</w:t>
      </w:r>
    </w:p>
    <w:p>
      <w:r>
        <w:rPr>
          <w:b w:val="0"/>
          <w:color w:val="141417"/>
          <w:sz w:val="22"/>
        </w:rPr>
        <w:t>Inside the backend folder create a file named .env (just '.env', no name before the dot) containing one line: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GEMINI_API_KEY=your_real_api_key_here</w:t>
      </w:r>
    </w:p>
    <w:p>
      <w:pPr>
        <w:spacing w:after="80"/>
      </w:pPr>
    </w:p>
    <w:p>
      <w:pPr>
        <w:shd w:val="clear" w:color="auto" w:fill="FFF6E6"/>
      </w:pPr>
      <w:r>
        <w:rPr>
          <w:b/>
          <w:color w:val="9A6B00"/>
        </w:rPr>
        <w:t xml:space="preserve">Note:  </w:t>
      </w:r>
      <w:r>
        <w:rPr>
          <w:color w:val="6B4E00"/>
        </w:rPr>
        <w:t>Never commit the .env file or share your API key. Add a .gitignore that excludes .env and venv/.</w:t>
      </w:r>
    </w:p>
    <w:p>
      <w:pPr>
        <w:pStyle w:val="Heading3"/>
      </w:pPr>
      <w:r>
        <w:rPr>
          <w:color w:val="141417"/>
          <w:sz w:val="25"/>
        </w:rPr>
        <w:t>5.5  Start the backend server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uvicorn app:app --reload --port 8000</w:t>
      </w:r>
    </w:p>
    <w:p>
      <w:pPr>
        <w:spacing w:after="80"/>
      </w:pPr>
    </w:p>
    <w:p>
      <w:r>
        <w:rPr>
          <w:b w:val="0"/>
          <w:color w:val="141417"/>
          <w:sz w:val="22"/>
        </w:rPr>
        <w:t>Leave this terminal running. The backend is now live at http://127.0.0.1:8000.</w:t>
      </w:r>
    </w:p>
    <w:p>
      <w:pPr>
        <w:pStyle w:val="Heading3"/>
      </w:pPr>
      <w:r>
        <w:rPr>
          <w:color w:val="141417"/>
          <w:sz w:val="25"/>
        </w:rPr>
        <w:t>5.6  Verify the backend works</w:t>
      </w:r>
    </w:p>
    <w:p>
      <w:r>
        <w:rPr>
          <w:b w:val="0"/>
          <w:color w:val="141417"/>
          <w:sz w:val="22"/>
        </w:rPr>
        <w:t>Open a browser and visit:</w:t>
      </w:r>
    </w:p>
    <w:p>
      <w:pPr>
        <w:pStyle w:val="ListBullet"/>
      </w:pPr>
      <w:r>
        <w:t>http://127.0.0.1:8000/health  -&gt; should show {"status":"healthy"}</w:t>
      </w:r>
    </w:p>
    <w:p>
      <w:pPr>
        <w:pStyle w:val="ListBullet"/>
      </w:pPr>
      <w:r>
        <w:t>http://127.0.0.1:8000/docs    -&gt; interactive API documentation (Swagger UI)</w:t>
      </w:r>
    </w:p>
    <w:p>
      <w:pPr>
        <w:pStyle w:val="Heading1"/>
      </w:pPr>
      <w:r>
        <w:rPr>
          <w:color w:val="33414C"/>
          <w:sz w:val="40"/>
        </w:rPr>
        <w:t>6. Set up and run the FRONTEND (local)</w:t>
      </w:r>
    </w:p>
    <w:p>
      <w:r>
        <w:rPr>
          <w:b w:val="0"/>
          <w:color w:val="141417"/>
          <w:sz w:val="22"/>
        </w:rPr>
        <w:t>Open a SECOND terminal so the backend keeps running in the first one.</w:t>
      </w:r>
    </w:p>
    <w:p>
      <w:pPr>
        <w:pStyle w:val="Heading3"/>
      </w:pPr>
      <w:r>
        <w:rPr>
          <w:color w:val="141417"/>
          <w:sz w:val="25"/>
        </w:rPr>
        <w:t>6.1  Open a terminal in the frontend folder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cd docuMind-ai/frontend</w:t>
      </w:r>
    </w:p>
    <w:p>
      <w:pPr>
        <w:spacing w:after="80"/>
      </w:pPr>
    </w:p>
    <w:p>
      <w:pPr>
        <w:pStyle w:val="Heading3"/>
      </w:pPr>
      <w:r>
        <w:rPr>
          <w:color w:val="141417"/>
          <w:sz w:val="25"/>
        </w:rPr>
        <w:t>6.2  Create and activate a virtual environment</w:t>
      </w:r>
    </w:p>
    <w:p>
      <w:r>
        <w:rPr>
          <w:b w:val="0"/>
          <w:color w:val="141417"/>
          <w:sz w:val="22"/>
        </w:rPr>
        <w:t>Windows (PowerShell):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python -m venv venv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venv\Scripts\Activate.ps1</w:t>
      </w:r>
    </w:p>
    <w:p>
      <w:pPr>
        <w:spacing w:after="80"/>
      </w:pPr>
    </w:p>
    <w:p>
      <w:r>
        <w:rPr>
          <w:b w:val="0"/>
          <w:color w:val="141417"/>
          <w:sz w:val="22"/>
        </w:rPr>
        <w:t>macOS / Linux: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python3 -m venv venv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source venv/bin/activate</w:t>
      </w:r>
    </w:p>
    <w:p>
      <w:pPr>
        <w:spacing w:after="80"/>
      </w:pPr>
    </w:p>
    <w:p>
      <w:pPr>
        <w:pStyle w:val="Heading3"/>
      </w:pPr>
      <w:r>
        <w:rPr>
          <w:color w:val="141417"/>
          <w:sz w:val="25"/>
        </w:rPr>
        <w:t>6.3  Install frontend dependencies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pip install -r requirements.txt</w:t>
      </w:r>
    </w:p>
    <w:p>
      <w:pPr>
        <w:spacing w:after="80"/>
      </w:pPr>
    </w:p>
    <w:p>
      <w:pPr>
        <w:pStyle w:val="Heading3"/>
      </w:pPr>
      <w:r>
        <w:rPr>
          <w:color w:val="141417"/>
          <w:sz w:val="25"/>
        </w:rPr>
        <w:t>6.4  Start the Streamlit app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streamlit run app.py</w:t>
      </w:r>
    </w:p>
    <w:p>
      <w:pPr>
        <w:spacing w:after="80"/>
      </w:pPr>
    </w:p>
    <w:p>
      <w:r>
        <w:rPr>
          <w:b w:val="0"/>
          <w:color w:val="141417"/>
          <w:sz w:val="22"/>
        </w:rPr>
        <w:t>Streamlit opens your browser at http://localhost:8501. The top-right pill should read 'API connected' (green dot) when the backend is running.</w:t>
      </w:r>
    </w:p>
    <w:p>
      <w:pPr>
        <w:pStyle w:val="Heading3"/>
      </w:pPr>
      <w:r>
        <w:rPr>
          <w:color w:val="141417"/>
          <w:sz w:val="25"/>
        </w:rPr>
        <w:t>6.5  Use the app</w:t>
      </w:r>
    </w:p>
    <w:p>
      <w:pPr>
        <w:pStyle w:val="ListNumber"/>
      </w:pPr>
      <w:r>
        <w:t>Click 'Upload PDF' and choose a PDF file.</w:t>
      </w:r>
    </w:p>
    <w:p>
      <w:pPr>
        <w:pStyle w:val="ListNumber"/>
      </w:pPr>
      <w:r>
        <w:t>Type a question in the chat box and press the send arrow to chat with the document.</w:t>
      </w:r>
    </w:p>
    <w:p>
      <w:pPr>
        <w:pStyle w:val="ListNumber"/>
      </w:pPr>
      <w:r>
        <w:t>Use the action buttons to generate a summary, flashcards, or interview Q&amp;A.</w:t>
      </w:r>
    </w:p>
    <w:p>
      <w:pPr>
        <w:shd w:val="clear" w:color="auto" w:fill="FFF6E6"/>
      </w:pPr>
      <w:r>
        <w:rPr>
          <w:b/>
          <w:color w:val="9A6B00"/>
        </w:rPr>
        <w:t xml:space="preserve">Note:  </w:t>
      </w:r>
      <w:r>
        <w:rPr>
          <w:color w:val="6B4E00"/>
        </w:rPr>
        <w:t>The frontend talks to the backend using the BACKEND_URL value at the top of frontend/app.py (default http://127.0.0.1:8000). For cloud deployment you must change this - see section 8.</w:t>
      </w:r>
    </w:p>
    <w:p>
      <w:pPr>
        <w:pStyle w:val="Heading1"/>
      </w:pPr>
      <w:r>
        <w:rPr>
          <w:color w:val="33414C"/>
          <w:sz w:val="40"/>
        </w:rPr>
        <w:t>7. Quick start summary (local)</w:t>
      </w:r>
    </w:p>
    <w:p>
      <w:r>
        <w:rPr>
          <w:b/>
          <w:color w:val="141417"/>
          <w:sz w:val="22"/>
        </w:rPr>
        <w:t>Terminal 1 - backend: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cd docuMind-ai/backend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venv\Scripts\Activate.ps1        # (mac/linux: source venv/bin/activate)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uvicorn app:app --reload --port 8000</w:t>
      </w:r>
    </w:p>
    <w:p>
      <w:pPr>
        <w:spacing w:after="80"/>
      </w:pPr>
    </w:p>
    <w:p>
      <w:r>
        <w:rPr>
          <w:b/>
          <w:color w:val="141417"/>
          <w:sz w:val="22"/>
        </w:rPr>
        <w:t>Terminal 2 - frontend: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cd docuMind-ai/frontend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venv\Scripts\Activate.ps1        # (mac/linux: source venv/bin/activate)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streamlit run app.py</w:t>
      </w:r>
    </w:p>
    <w:p>
      <w:pPr>
        <w:spacing w:after="80"/>
      </w:pPr>
    </w:p>
    <w:p>
      <w:pPr>
        <w:pStyle w:val="Heading1"/>
      </w:pPr>
      <w:r>
        <w:rPr>
          <w:color w:val="33414C"/>
          <w:sz w:val="40"/>
        </w:rPr>
        <w:t>8. Deploying to the cloud (production)</w:t>
      </w:r>
    </w:p>
    <w:p>
      <w:r>
        <w:rPr>
          <w:b w:val="0"/>
          <w:color w:val="141417"/>
          <w:sz w:val="22"/>
        </w:rPr>
        <w:t>A common, free-friendly setup: host the backend on Render and the frontend on Streamlit Community Cloud. Both deploy straight from a GitHub repository.</w:t>
      </w:r>
    </w:p>
    <w:p>
      <w:pPr>
        <w:pStyle w:val="Heading3"/>
      </w:pPr>
      <w:r>
        <w:rPr>
          <w:color w:val="141417"/>
          <w:sz w:val="25"/>
        </w:rPr>
        <w:t>8.1  Push the project to GitHub</w:t>
      </w:r>
    </w:p>
    <w:p>
      <w:r>
        <w:rPr>
          <w:b w:val="0"/>
          <w:color w:val="141417"/>
          <w:sz w:val="22"/>
        </w:rPr>
        <w:t>Create a .gitignore in the project root first so secrets and envs are not uploaded: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venv/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**/venv/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__pycache__/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*.pyc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.env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**/.env</w:t>
      </w:r>
    </w:p>
    <w:p>
      <w:pPr>
        <w:spacing w:after="80"/>
      </w:pPr>
    </w:p>
    <w:p>
      <w:r>
        <w:rPr>
          <w:b w:val="0"/>
          <w:color w:val="141417"/>
          <w:sz w:val="22"/>
        </w:rPr>
        <w:t>Then initialise and push: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cd docuMind-ai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git init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git add .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git commit -m "Initial commit"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git branch -M main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git remote add origin &lt;your-repository-url&gt;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git push -u origin main</w:t>
      </w:r>
    </w:p>
    <w:p>
      <w:pPr>
        <w:spacing w:after="80"/>
      </w:pPr>
    </w:p>
    <w:p>
      <w:pPr>
        <w:pStyle w:val="Heading3"/>
      </w:pPr>
      <w:r>
        <w:rPr>
          <w:color w:val="141417"/>
          <w:sz w:val="25"/>
        </w:rPr>
        <w:t>8.2  Deploy the BACKEND on Render</w:t>
      </w:r>
    </w:p>
    <w:p>
      <w:pPr>
        <w:pStyle w:val="ListNumber"/>
      </w:pPr>
      <w:r>
        <w:t>Go to https://render.com and sign in with GitHub.</w:t>
      </w:r>
    </w:p>
    <w:p>
      <w:pPr>
        <w:pStyle w:val="ListNumber"/>
      </w:pPr>
      <w:r>
        <w:t>Click 'New +' -&gt; 'Web Service' and select your repository.</w:t>
      </w:r>
    </w:p>
    <w:p>
      <w:pPr>
        <w:pStyle w:val="ListNumber"/>
      </w:pPr>
      <w:r>
        <w:t>Set 'Root Directory' to: backend</w:t>
      </w:r>
    </w:p>
    <w:p>
      <w:pPr>
        <w:pStyle w:val="ListNumber"/>
      </w:pPr>
      <w:r>
        <w:t>Set 'Build Command' to: pip install -r requirements.txt</w:t>
      </w:r>
    </w:p>
    <w:p>
      <w:pPr>
        <w:pStyle w:val="ListNumber"/>
      </w:pPr>
      <w:r>
        <w:t>Set 'Start Command' to the line below (Render provides the $PORT variable):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uvicorn app:app --host 0.0.0.0 --port $PORT</w:t>
      </w:r>
    </w:p>
    <w:p>
      <w:pPr>
        <w:spacing w:after="80"/>
      </w:pPr>
    </w:p>
    <w:p>
      <w:pPr>
        <w:pStyle w:val="ListNumber"/>
      </w:pPr>
      <w:r>
        <w:t>Under 'Environment', add a variable: GEMINI_API_KEY = your_real_api_key_here</w:t>
      </w:r>
    </w:p>
    <w:p>
      <w:pPr>
        <w:pStyle w:val="ListNumber"/>
      </w:pPr>
      <w:r>
        <w:t>Click 'Create Web Service'. When the build finishes, copy the public URL, e.g. https://docmind-backend.onrender.com</w:t>
      </w:r>
    </w:p>
    <w:p>
      <w:pPr>
        <w:pStyle w:val="ListNumber"/>
      </w:pPr>
      <w:r>
        <w:t>Test it by visiting &lt;your-render-url&gt;/health.</w:t>
      </w:r>
    </w:p>
    <w:p>
      <w:pPr>
        <w:pStyle w:val="Heading3"/>
      </w:pPr>
      <w:r>
        <w:rPr>
          <w:color w:val="141417"/>
          <w:sz w:val="25"/>
        </w:rPr>
        <w:t>8.3  Point the frontend at the deployed backend</w:t>
      </w:r>
    </w:p>
    <w:p>
      <w:r>
        <w:rPr>
          <w:b w:val="0"/>
          <w:color w:val="141417"/>
          <w:sz w:val="22"/>
        </w:rPr>
        <w:t>In frontend/app.py, change the backend URL near the top of the file: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# Before (local):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BACKEND_URL = "http://127.0.0.1:8000"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 xml:space="preserve"> 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# After (production):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BACKEND_URL = "https://docmind-backend.onrender.com"</w:t>
      </w:r>
    </w:p>
    <w:p>
      <w:pPr>
        <w:spacing w:after="80"/>
      </w:pPr>
    </w:p>
    <w:p>
      <w:pPr>
        <w:shd w:val="clear" w:color="auto" w:fill="FFF6E6"/>
      </w:pPr>
      <w:r>
        <w:rPr>
          <w:b/>
          <w:color w:val="9A6B00"/>
        </w:rPr>
        <w:t xml:space="preserve">Note:  </w:t>
      </w:r>
      <w:r>
        <w:rPr>
          <w:color w:val="6B4E00"/>
        </w:rPr>
        <w:t>Better practice: read it from an environment variable / Streamlit secret instead of hard-coding, for example: BACKEND_URL = os.getenv("BACKEND_URL", "http://127.0.0.1:8000"). Then set BACKEND_URL in the host's secrets. Commit and push the change either way.</w:t>
      </w:r>
    </w:p>
    <w:p>
      <w:pPr>
        <w:pStyle w:val="Heading3"/>
      </w:pPr>
      <w:r>
        <w:rPr>
          <w:color w:val="141417"/>
          <w:sz w:val="25"/>
        </w:rPr>
        <w:t>8.4  Deploy the FRONTEND on Streamlit Community Cloud</w:t>
      </w:r>
    </w:p>
    <w:p>
      <w:pPr>
        <w:pStyle w:val="ListNumber"/>
      </w:pPr>
      <w:r>
        <w:t>Go to https://share.streamlit.io and sign in with GitHub.</w:t>
      </w:r>
    </w:p>
    <w:p>
      <w:pPr>
        <w:pStyle w:val="ListNumber"/>
      </w:pPr>
      <w:r>
        <w:t>Click 'New app' and choose your repository and the 'main' branch.</w:t>
      </w:r>
    </w:p>
    <w:p>
      <w:pPr>
        <w:pStyle w:val="ListNumber"/>
      </w:pPr>
      <w:r>
        <w:t>Set 'Main file path' to: frontend/app.py</w:t>
      </w:r>
    </w:p>
    <w:p>
      <w:pPr>
        <w:pStyle w:val="ListNumber"/>
      </w:pPr>
      <w:r>
        <w:t>Click 'Advanced settings' and (if you used a secret) add it under 'Secrets', e.g.:</w:t>
      </w:r>
    </w:p>
    <w:p>
      <w:pPr>
        <w:spacing w:after="0" w:before="0"/>
        <w:ind w:left="216"/>
        <w:shd w:val="clear" w:color="auto" w:fill="F2F2F4"/>
      </w:pPr>
      <w:r>
        <w:rPr>
          <w:rFonts w:ascii="Consolas" w:hAnsi="Consolas"/>
          <w:color w:val="1F2A33"/>
          <w:sz w:val="20"/>
        </w:rPr>
        <w:t>BACKEND_URL = "https://docmind-backend.onrender.com"</w:t>
      </w:r>
    </w:p>
    <w:p>
      <w:pPr>
        <w:spacing w:after="80"/>
      </w:pPr>
    </w:p>
    <w:p>
      <w:pPr>
        <w:pStyle w:val="ListNumber"/>
      </w:pPr>
      <w:r>
        <w:t>Click 'Deploy'. Streamlit installs frontend/requirements.txt automatically and gives you a public URL like https://your-app.streamlit.app</w:t>
      </w:r>
    </w:p>
    <w:p>
      <w:pPr>
        <w:pStyle w:val="Heading3"/>
      </w:pPr>
      <w:r>
        <w:rPr>
          <w:color w:val="141417"/>
          <w:sz w:val="25"/>
        </w:rPr>
        <w:t>8.5  Final check</w:t>
      </w:r>
    </w:p>
    <w:p>
      <w:pPr>
        <w:pStyle w:val="ListBullet"/>
      </w:pPr>
      <w:r>
        <w:t>Open the Streamlit URL; the status pill should read 'API connected'.</w:t>
      </w:r>
    </w:p>
    <w:p>
      <w:pPr>
        <w:pStyle w:val="ListBullet"/>
      </w:pPr>
      <w:r>
        <w:t>Upload a PDF and run each feature to confirm the backend responds.</w:t>
      </w:r>
    </w:p>
    <w:p>
      <w:pPr>
        <w:pStyle w:val="Heading1"/>
      </w:pPr>
      <w:r>
        <w:rPr>
          <w:color w:val="33414C"/>
          <w:sz w:val="40"/>
        </w:rPr>
        <w:t>9. Troubleshooting</w:t>
      </w:r>
    </w:p>
    <w:p>
      <w:pPr>
        <w:pStyle w:val="Heading3"/>
      </w:pPr>
      <w:r>
        <w:rPr>
          <w:color w:val="141417"/>
          <w:sz w:val="25"/>
        </w:rPr>
        <w:t>Frontend shows 'API offline' / 'Cannot reach backend'</w:t>
      </w:r>
    </w:p>
    <w:p>
      <w:r>
        <w:rPr>
          <w:b w:val="0"/>
          <w:color w:val="52525B"/>
          <w:sz w:val="22"/>
        </w:rPr>
        <w:t>The backend is not running or BACKEND_URL is wrong. Start the backend (section 5.5) or fix the URL (section 8.3). Confirm &lt;backend-url&gt;/health returns healthy.</w:t>
      </w:r>
    </w:p>
    <w:p>
      <w:pPr>
        <w:pStyle w:val="Heading3"/>
      </w:pPr>
      <w:r>
        <w:rPr>
          <w:color w:val="141417"/>
          <w:sz w:val="25"/>
        </w:rPr>
        <w:t>'GEMINI_API_KEY' error or empty AI responses</w:t>
      </w:r>
    </w:p>
    <w:p>
      <w:r>
        <w:rPr>
          <w:b w:val="0"/>
          <w:color w:val="52525B"/>
          <w:sz w:val="22"/>
        </w:rPr>
        <w:t>The key is missing or invalid. Check the .env file locally, or the GEMINI_API_KEY environment variable on Render. Recreate the key in Google AI Studio if needed.</w:t>
      </w:r>
    </w:p>
    <w:p>
      <w:pPr>
        <w:pStyle w:val="Heading3"/>
      </w:pPr>
      <w:r>
        <w:rPr>
          <w:color w:val="141417"/>
          <w:sz w:val="25"/>
        </w:rPr>
        <w:t>'python-multipart' error when uploading a PDF</w:t>
      </w:r>
    </w:p>
    <w:p>
      <w:r>
        <w:rPr>
          <w:b w:val="0"/>
          <w:color w:val="52525B"/>
          <w:sz w:val="22"/>
        </w:rPr>
        <w:t>Install it: pip install python-multipart (it is already listed in backend/requirements.txt).</w:t>
      </w:r>
    </w:p>
    <w:p>
      <w:pPr>
        <w:pStyle w:val="Heading3"/>
      </w:pPr>
      <w:r>
        <w:rPr>
          <w:color w:val="141417"/>
          <w:sz w:val="25"/>
        </w:rPr>
        <w:t>PowerShell: 'running scripts is disabled on this system'</w:t>
      </w:r>
    </w:p>
    <w:p>
      <w:r>
        <w:rPr>
          <w:b w:val="0"/>
          <w:color w:val="52525B"/>
          <w:sz w:val="22"/>
        </w:rPr>
        <w:t>Run: Set-ExecutionPolicy -Scope CurrentUser RemoteSigned, then activate the venv again.</w:t>
      </w:r>
    </w:p>
    <w:p>
      <w:pPr>
        <w:pStyle w:val="Heading3"/>
      </w:pPr>
      <w:r>
        <w:rPr>
          <w:color w:val="141417"/>
          <w:sz w:val="25"/>
        </w:rPr>
        <w:t>'streamlit' or 'uvicorn' is not recognised</w:t>
      </w:r>
    </w:p>
    <w:p>
      <w:r>
        <w:rPr>
          <w:b w:val="0"/>
          <w:color w:val="52525B"/>
          <w:sz w:val="22"/>
        </w:rPr>
        <w:t>The virtual environment is not activated, or dependencies are not installed. Activate venv and run pip install -r requirements.txt.</w:t>
      </w:r>
    </w:p>
    <w:p>
      <w:pPr>
        <w:pStyle w:val="Heading3"/>
      </w:pPr>
      <w:r>
        <w:rPr>
          <w:color w:val="141417"/>
          <w:sz w:val="25"/>
        </w:rPr>
        <w:t>Port already in use (8000 or 8501)</w:t>
      </w:r>
    </w:p>
    <w:p>
      <w:r>
        <w:rPr>
          <w:b w:val="0"/>
          <w:color w:val="52525B"/>
          <w:sz w:val="22"/>
        </w:rPr>
        <w:t>Another process is using the port. Use a different one, e.g. uvicorn ... --port 8010 or streamlit run app.py --server.port 8502.</w:t>
      </w:r>
    </w:p>
    <w:p>
      <w:pPr>
        <w:pStyle w:val="Heading3"/>
      </w:pPr>
      <w:r>
        <w:rPr>
          <w:color w:val="141417"/>
          <w:sz w:val="25"/>
        </w:rPr>
        <w:t>Render backend is slow on the first request</w:t>
      </w:r>
    </w:p>
    <w:p>
      <w:r>
        <w:rPr>
          <w:b w:val="0"/>
          <w:color w:val="52525B"/>
          <w:sz w:val="22"/>
        </w:rPr>
        <w:t>Free Render services 'sleep' when idle and take ~30-60 seconds to wake. This is normal; the next requests are fast.</w:t>
      </w:r>
    </w:p>
    <w:p>
      <w:pPr>
        <w:pStyle w:val="Heading1"/>
      </w:pPr>
      <w:r>
        <w:rPr>
          <w:color w:val="33414C"/>
          <w:sz w:val="40"/>
        </w:rPr>
        <w:t>10. Appendix - Backend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Health check used by the frontend status pill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/upload-pdf</w:t>
            </w:r>
          </w:p>
        </w:tc>
        <w:tc>
          <w:tcPr>
            <w:tcW w:type="dxa" w:w="2880"/>
          </w:tcPr>
          <w:p>
            <w:r>
              <w:t>Upload a PDF; extracts and stores its text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/ask</w:t>
            </w:r>
          </w:p>
        </w:tc>
        <w:tc>
          <w:tcPr>
            <w:tcW w:type="dxa" w:w="2880"/>
          </w:tcPr>
          <w:p>
            <w:r>
              <w:t>Ask a question about the uploaded document (JSON: {question})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/summary</w:t>
            </w:r>
          </w:p>
        </w:tc>
        <w:tc>
          <w:tcPr>
            <w:tcW w:type="dxa" w:w="2880"/>
          </w:tcPr>
          <w:p>
            <w:r>
              <w:t>Generate an executive summary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/flashcards</w:t>
            </w:r>
          </w:p>
        </w:tc>
        <w:tc>
          <w:tcPr>
            <w:tcW w:type="dxa" w:w="2880"/>
          </w:tcPr>
          <w:p>
            <w:r>
              <w:t>Generate study flashcards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/interview-questions</w:t>
            </w:r>
          </w:p>
        </w:tc>
        <w:tc>
          <w:tcPr>
            <w:tcW w:type="dxa" w:w="2880"/>
          </w:tcPr>
          <w:p>
            <w:r>
              <w:t>Generate interview questions with answers</w:t>
            </w:r>
          </w:p>
        </w:tc>
      </w:tr>
    </w:tbl>
    <w:p/>
    <w:p>
      <w:pPr>
        <w:jc w:val="center"/>
      </w:pPr>
      <w:r>
        <w:rPr>
          <w:color w:val="52525B"/>
          <w:sz w:val="20"/>
        </w:rPr>
        <w:t>End of guide  -  DocMind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4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